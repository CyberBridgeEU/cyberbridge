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Conformity Assessment Verification Procedure</w:t>
      </w:r>
    </w:p>
    <w:p/>
    <w:p>
      <w:pPr>
        <w:pStyle w:val="Heading3"/>
      </w:pPr>
      <w:r>
        <w:t>Purpose</w:t>
      </w:r>
    </w:p>
    <w:p>
      <w:r>
        <w:t>The purpose of this document is to define the conformity assessment verification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conformity assessment verification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
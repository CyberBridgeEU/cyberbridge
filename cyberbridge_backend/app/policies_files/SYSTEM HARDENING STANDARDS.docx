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System Hardening Standards</w:t>
      </w:r>
    </w:p>
    <w:p/>
    <w:p>
      <w:pPr>
        <w:pStyle w:val="Heading3"/>
      </w:pPr>
      <w:r>
        <w:t>Purpose</w:t>
      </w:r>
    </w:p>
    <w:p>
      <w:r>
        <w:t>The purpose of this document is to define the system hardening standards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system hardening standards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
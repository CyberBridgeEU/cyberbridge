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Pre-Distribution Verification Checklist</w:t>
      </w:r>
    </w:p>
    <w:p/>
    <w:p>
      <w:pPr>
        <w:pStyle w:val="Heading3"/>
      </w:pPr>
      <w:r>
        <w:t>Purpose</w:t>
      </w:r>
    </w:p>
    <w:p>
      <w:r>
        <w:t>The purpose of this document is to define the pre-distribution verification checklist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pre-distribution verification checklist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
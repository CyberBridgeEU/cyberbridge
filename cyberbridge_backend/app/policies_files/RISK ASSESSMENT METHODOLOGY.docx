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Risk Assessment Methodology</w:t>
      </w:r>
    </w:p>
    <w:p/>
    <w:p>
      <w:pPr>
        <w:pStyle w:val="Heading3"/>
      </w:pPr>
      <w:r>
        <w:t>Purpose</w:t>
      </w:r>
    </w:p>
    <w:p>
      <w:r>
        <w:t>The purpose of this document is to define the risk assessment methodology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risk assessment methodology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
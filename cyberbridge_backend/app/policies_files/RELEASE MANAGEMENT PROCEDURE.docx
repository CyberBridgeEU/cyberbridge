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Release Management Procedure</w:t>
      </w:r>
    </w:p>
    <w:p/>
    <w:p>
      <w:pPr>
        <w:pStyle w:val="Heading3"/>
      </w:pPr>
      <w:r>
        <w:t>Purpose</w:t>
      </w:r>
    </w:p>
    <w:p>
      <w:r>
        <w:t>The purpose of this document is to define the release management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release management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
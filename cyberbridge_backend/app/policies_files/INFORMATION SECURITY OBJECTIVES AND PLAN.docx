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Information Security Objectives And Plan</w:t>
      </w:r>
    </w:p>
    <w:p/>
    <w:p>
      <w:pPr>
        <w:pStyle w:val="Heading3"/>
      </w:pPr>
      <w:r>
        <w:t>Purpose</w:t>
      </w:r>
    </w:p>
    <w:p>
      <w:r>
        <w:t>The purpose of this document is to define the information security objectives and plan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information security objectives and plan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
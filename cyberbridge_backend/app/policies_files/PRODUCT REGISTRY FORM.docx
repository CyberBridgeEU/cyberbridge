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Registry Form</w:t>
      </w:r>
    </w:p>
    <w:p/>
    <w:p>
      <w:pPr>
        <w:pStyle w:val="Heading3"/>
      </w:pPr>
      <w:r>
        <w:t>Purpose</w:t>
      </w:r>
    </w:p>
    <w:p>
      <w:r>
        <w:t>The purpose of this document is to define the product registry form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product registry form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
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Importer Due Diligence Procedure</w:t>
      </w:r>
    </w:p>
    <w:p/>
    <w:p>
      <w:pPr>
        <w:pStyle w:val="Heading3"/>
      </w:pPr>
      <w:r>
        <w:t>Purpose</w:t>
      </w:r>
    </w:p>
    <w:p>
      <w:r>
        <w:t>The purpose of this document is to define the importer due diligence procedure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importer due diligence procedure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
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Risk Assessment Policy</w:t>
      </w:r>
    </w:p>
    <w:p/>
    <w:p>
      <w:pPr>
        <w:pStyle w:val="Heading3"/>
      </w:pPr>
      <w:r>
        <w:t>Purpose</w:t>
      </w:r>
    </w:p>
    <w:p>
      <w:r>
        <w:t>The purpose of this document is to define the risk assessment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risk assessment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
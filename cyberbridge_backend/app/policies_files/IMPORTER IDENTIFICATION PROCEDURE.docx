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Importer Identification Procedure</w:t>
      </w:r>
    </w:p>
    <w:p/>
    <w:p>
      <w:pPr>
        <w:pStyle w:val="Heading3"/>
      </w:pPr>
      <w:r>
        <w:t>Purpose</w:t>
      </w:r>
    </w:p>
    <w:p>
      <w:r>
        <w:t>The purpose of this document is to define the importer identification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importer identification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
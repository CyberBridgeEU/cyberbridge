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Vulnerability Reporting Procedure</w:t>
      </w:r>
    </w:p>
    <w:p/>
    <w:p>
      <w:pPr>
        <w:pStyle w:val="Heading3"/>
      </w:pPr>
      <w:r>
        <w:t>Purpose</w:t>
      </w:r>
    </w:p>
    <w:p>
      <w:r>
        <w:t>The purpose of this document is to define the vulnerability reporting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vulnerability reporting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
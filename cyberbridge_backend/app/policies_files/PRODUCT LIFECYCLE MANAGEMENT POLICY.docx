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Lifecycle Management Policy</w:t>
      </w:r>
    </w:p>
    <w:p/>
    <w:p>
      <w:pPr>
        <w:pStyle w:val="Heading3"/>
      </w:pPr>
      <w:r>
        <w:t>Purpose</w:t>
      </w:r>
    </w:p>
    <w:p>
      <w:r>
        <w:t>The purpose of this document is to define the product lifecycle management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product lifecycle management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
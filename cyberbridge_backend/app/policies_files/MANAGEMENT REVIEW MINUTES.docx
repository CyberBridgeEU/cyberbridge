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Management Review Minutes</w:t>
      </w:r>
    </w:p>
    <w:p/>
    <w:p>
      <w:pPr>
        <w:pStyle w:val="Heading3"/>
      </w:pPr>
      <w:r>
        <w:t>Purpose</w:t>
      </w:r>
    </w:p>
    <w:p>
      <w:r>
        <w:t>The purpose of this document is to define the management review minutes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management review minutes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
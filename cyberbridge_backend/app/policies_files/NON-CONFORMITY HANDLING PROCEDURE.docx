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Non-Conformity Handling Procedure</w:t>
      </w:r>
    </w:p>
    <w:p/>
    <w:p>
      <w:pPr>
        <w:pStyle w:val="Heading3"/>
      </w:pPr>
      <w:r>
        <w:t>Purpose</w:t>
      </w:r>
    </w:p>
    <w:p>
      <w:r>
        <w:t>The purpose of this document is to define the non-conformity handling procedure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non-conformity handling procedure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
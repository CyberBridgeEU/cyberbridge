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CE Marking Verification Procedure</w:t>
      </w:r>
    </w:p>
    <w:p/>
    <w:p>
      <w:pPr>
        <w:pStyle w:val="Heading3"/>
      </w:pPr>
      <w:r>
        <w:t>Purpose</w:t>
      </w:r>
    </w:p>
    <w:p>
      <w:r>
        <w:t>The purpose of this document is to define the ce marking verification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ce marking verification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
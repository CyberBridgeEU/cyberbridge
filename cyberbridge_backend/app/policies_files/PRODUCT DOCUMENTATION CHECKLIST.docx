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Product Documentation Checklist</w:t>
      </w:r>
    </w:p>
    <w:p/>
    <w:p>
      <w:pPr>
        <w:pStyle w:val="Heading3"/>
      </w:pPr>
      <w:r>
        <w:t>Purpose</w:t>
      </w:r>
    </w:p>
    <w:p>
      <w:r>
        <w:t>The purpose of this document is to define the product documentation checklist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product documentation checklist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